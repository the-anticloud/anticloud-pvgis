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PVGIS</w:t>
      </w:r>
    </w:p>
    <w:p/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