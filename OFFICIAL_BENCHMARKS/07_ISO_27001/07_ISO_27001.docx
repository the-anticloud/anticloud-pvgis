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2026-10-02T10:35:35.487274Z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2ce655b3c632527d20568b276b1ef3b2928b7ccbe5d58ab352188226ecd16f47 |</w:t>
      </w:r>
    </w:p>
    <w:p>
      <w:r>
        <w:t>| Timestamp UTC | 2026-10-02T10:35:35.487274Z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