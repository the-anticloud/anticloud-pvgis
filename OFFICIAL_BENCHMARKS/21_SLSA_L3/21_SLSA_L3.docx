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2026-10-02T10:35:42.916765Z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c0d9e3460df680d7599f503b88b1a9910983f86db29a91de104bcf6dd8f57988 |</w:t>
      </w:r>
    </w:p>
    <w:p>
      <w:r>
        <w:t>| Timestamp UTC | 2026-10-02T10:35:42.916765Z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