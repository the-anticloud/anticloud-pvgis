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2026-10-02T10:35:37.972480Z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2ce8045a7bb34db9cf4ddcafaa25309aa6bfc3c2943d7b893139b1246fd5424f |</w:t>
      </w:r>
    </w:p>
    <w:p>
      <w:r>
        <w:t>| Timestamp UTC | 2026-10-02T10:35:37.972480Z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