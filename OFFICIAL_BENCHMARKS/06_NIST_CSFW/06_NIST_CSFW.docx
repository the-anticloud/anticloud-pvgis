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2026-10-02T10:35:34.943904Z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0c67ddf8df2ac5a992d658c854bafefbbf29e3e2f0d5a717a62222ceff3840d9 |</w:t>
      </w:r>
    </w:p>
    <w:p>
      <w:r>
        <w:t>| Timestamp UTC | 2026-10-02T10:35:34.943904Z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