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2026-10-02T10:35:45.972462Z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33e97354abe493179fe11303c722887916b12226aaf667d5d56ad92ab7cf9cd9 |</w:t>
      </w:r>
    </w:p>
    <w:p>
      <w:r>
        <w:t>| Timestamp UTC | 2026-10-02T10:35:45.972462Z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