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2026-10-02T10:35:41.983915Z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a6bd9918a0bec27f8bdd0012de3197c0f0cd80a7b0bfa58502cdfa7438e0a17e |</w:t>
      </w:r>
    </w:p>
    <w:p>
      <w:r>
        <w:t>| Timestamp UTC | 2026-10-02T10:35:41.983915Z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