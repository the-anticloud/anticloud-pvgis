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2026-10-02T10:35:44.305926Z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f1483b346ebb935d00680b5217fd9e11d424cee2a9b6f3afe26a86836535e295 |</w:t>
      </w:r>
    </w:p>
    <w:p>
      <w:r>
        <w:t>| Timestamp UTC | 2026-10-02T10:35:44.305926Z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