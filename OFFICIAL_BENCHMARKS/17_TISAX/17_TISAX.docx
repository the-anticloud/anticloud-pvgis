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2026-10-02T10:35:41.210482Z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648ee64241bd7aa5884065ae6b6f38ab707371ef8f87a4b7e481d8f5f35370fa |</w:t>
      </w:r>
    </w:p>
    <w:p>
      <w:r>
        <w:t>| Timestamp UTC | 2026-10-02T10:35:41.210482Z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