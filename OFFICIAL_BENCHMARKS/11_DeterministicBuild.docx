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PVGIS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./pvgis_binary \</w:t>
      </w:r>
    </w:p>
    <w:p>
      <w:r>
        <w:t>--manifest ./pvgis_build_manifest.json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