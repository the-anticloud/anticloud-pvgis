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2026-10-02T10:35:32.570621Z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e6258fbd3314e4365fb011f10ed0ce012f9d797bcc0abd3a25b5b8805e5be4b3 |</w:t>
      </w:r>
    </w:p>
    <w:p>
      <w:r>
        <w:t>| Timestamp UTC | 2026-10-02T10:35:32.570621Z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