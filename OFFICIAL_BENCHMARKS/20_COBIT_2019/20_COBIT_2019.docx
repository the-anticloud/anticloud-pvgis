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2026-10-02T10:35:42.586201Z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73378f47c5c245a68d2e1dba6e28685846798cbdbdc8e5014c5d3b1ceb15212b |</w:t>
      </w:r>
    </w:p>
    <w:p>
      <w:r>
        <w:t>| Timestamp UTC | 2026-10-02T10:35:42.586201Z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