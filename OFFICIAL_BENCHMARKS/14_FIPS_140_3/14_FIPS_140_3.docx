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2026-10-02T10:35:39.431139Z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4497dca38b78702055192fd079a82deddbb9ac5f6a6bdca8d16d69602064959f |</w:t>
      </w:r>
    </w:p>
    <w:p>
      <w:r>
        <w:t>| Timestamp UTC | 2026-10-02T10:35:39.431139Z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