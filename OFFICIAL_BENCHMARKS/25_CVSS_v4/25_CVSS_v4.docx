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2026-10-02T10:35:45.476532Z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6671c565adc29f80fd8121cb0d4ab404a9363846f331a834e1784628498c0677 |</w:t>
      </w:r>
    </w:p>
    <w:p>
      <w:r>
        <w:t>| Timestamp UTC | 2026-10-02T10:35:45.476532Z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