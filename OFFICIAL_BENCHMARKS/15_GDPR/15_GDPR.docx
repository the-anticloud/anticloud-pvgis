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2026-10-02T10:35:39.992121Z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255b8a6168e6611ab16996265efa2731e81dc5aa2e6e30ecaf1063876a5ba27e |</w:t>
      </w:r>
    </w:p>
    <w:p>
      <w:r>
        <w:t>| Timestamp UTC | 2026-10-02T10:35:39.992121Z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