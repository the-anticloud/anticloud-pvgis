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2026-10-02T10:35:34.286311Z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e593b1b7e088d185549835107ca8b0576fd4dc6fa513e26f0ded28716518c42e |</w:t>
      </w:r>
    </w:p>
    <w:p>
      <w:r>
        <w:t>| Timestamp UTC | 2026-10-02T10:35:34.286311Z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