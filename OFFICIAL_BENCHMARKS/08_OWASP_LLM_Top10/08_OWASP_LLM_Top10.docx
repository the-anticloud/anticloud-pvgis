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2026-10-02T10:35:35.900181Z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ad2523e0cf03a94a604ae32ccaa9e85f6b26b6972168923fc1857f54d3102fae |</w:t>
      </w:r>
    </w:p>
    <w:p>
      <w:r>
        <w:t>| Timestamp UTC | 2026-10-02T10:35:35.900181Z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