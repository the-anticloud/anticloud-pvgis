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2026-10-02T10:35:41.588420Z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d0b6de58ba4f88975026edd40574b4c4a3f5292079a89f50c39ad1220e68b9bc |</w:t>
      </w:r>
    </w:p>
    <w:p>
      <w:r>
        <w:t>| Timestamp UTC | 2026-10-02T10:35:41.588420Z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