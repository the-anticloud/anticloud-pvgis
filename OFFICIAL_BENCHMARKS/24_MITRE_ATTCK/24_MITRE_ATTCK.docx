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2026-10-02T10:35:44.887185Z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584d07eed370824a753ff7c328676686405cc6dd2a3d64abc0789260a37a8764 |</w:t>
      </w:r>
    </w:p>
    <w:p>
      <w:r>
        <w:t>| Timestamp UTC | 2026-10-02T10:35:44.887185Z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