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2026-10-02T10:35:33.506206Z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5ad65a8ff66af539067cf140292993f630b25e67c528498c35c173cc09acbdc2 |</w:t>
      </w:r>
    </w:p>
    <w:p>
      <w:r>
        <w:t>| Timestamp UTC | 2026-10-02T10:35:33.506206Z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