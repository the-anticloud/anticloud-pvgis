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2026-10-02T10:35:37.444849Z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fa9493fe5c05130903024d0e251c3eb894601c5db0c0649f2d2eb5cdb712e35f |</w:t>
      </w:r>
    </w:p>
    <w:p>
      <w:r>
        <w:t>| Timestamp UTC | 2026-10-02T10:35:37.444849Z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