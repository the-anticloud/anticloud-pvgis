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2026-10-02T10:35:36.936995Z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80f25318ac74e059f0611f5cea1f3ecb12c4689de2927c8ad12bf74f460b5bcb |</w:t>
      </w:r>
    </w:p>
    <w:p>
      <w:r>
        <w:t>| Timestamp UTC | 2026-10-02T10:35:36.936995Z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