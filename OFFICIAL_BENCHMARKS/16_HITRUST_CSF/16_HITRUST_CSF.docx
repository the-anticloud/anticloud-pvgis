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2026-10-02T10:35:40.605836Z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273616aa18c8d2e038bce3d8babd040d2e81f90ffa4b5da582cade32d7ae61ca |</w:t>
      </w:r>
    </w:p>
    <w:p>
      <w:r>
        <w:t>| Timestamp UTC | 2026-10-02T10:35:40.605836Z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